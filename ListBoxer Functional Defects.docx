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53D4" w:rsidRDefault="00370153">
      <w:pPr>
        <w:pStyle w:val="1"/>
      </w:pPr>
      <w:r>
        <w:t>Звіт з тестування ПЗ «ListBoxer v1.89»</w:t>
      </w:r>
    </w:p>
    <w:p w:rsidR="00370153" w:rsidRDefault="00370153">
      <w:pPr>
        <w:rPr>
          <w:lang w:val="uk-UA"/>
        </w:rPr>
      </w:pPr>
      <w:r>
        <w:t>Середовище тестування:</w:t>
      </w:r>
      <w:r>
        <w:br/>
        <w:t>Операційна система: Windows 10 Pro (2022)</w:t>
      </w:r>
      <w:r>
        <w:br/>
        <w:t>Процесор: Intel Core i3-3220</w:t>
      </w:r>
      <w:r>
        <w:br/>
        <w:t>Оперативна памʼять: 8 GB RAM</w:t>
      </w:r>
    </w:p>
    <w:p w:rsidR="00370153" w:rsidRPr="00370153" w:rsidRDefault="00370153">
      <w:r>
        <w:rPr>
          <w:lang w:val="ru-RU"/>
        </w:rPr>
        <w:t xml:space="preserve">Дата </w:t>
      </w:r>
      <w:r>
        <w:t>: 21.01.2026</w:t>
      </w:r>
    </w:p>
    <w:p w:rsidR="00370153" w:rsidRPr="00370153" w:rsidRDefault="00370153">
      <w:pPr>
        <w:rPr>
          <w:lang w:val="uk-UA"/>
        </w:rPr>
      </w:pPr>
    </w:p>
    <w:p w:rsidR="007953D4" w:rsidRPr="00370153" w:rsidRDefault="00370153">
      <w:pPr>
        <w:pStyle w:val="21"/>
        <w:rPr>
          <w:lang w:val="ru-RU"/>
        </w:rPr>
      </w:pPr>
      <w:r w:rsidRPr="00370153">
        <w:rPr>
          <w:lang w:val="ru-RU"/>
        </w:rPr>
        <w:t>Вступ</w:t>
      </w:r>
    </w:p>
    <w:p w:rsidR="007953D4" w:rsidRPr="00370153" w:rsidRDefault="00370153">
      <w:pPr>
        <w:rPr>
          <w:lang w:val="ru-RU"/>
        </w:rPr>
      </w:pPr>
      <w:r>
        <w:t>ListBoxer</w:t>
      </w:r>
      <w:r w:rsidRPr="00370153">
        <w:rPr>
          <w:lang w:val="ru-RU"/>
        </w:rPr>
        <w:t xml:space="preserve"> — навчальний програмний продукт, призначений для створення, редагування, </w:t>
      </w:r>
      <w:r w:rsidRPr="00370153">
        <w:rPr>
          <w:lang w:val="ru-RU"/>
        </w:rPr>
        <w:t>збереження та подальшого відкриття списків. Додаток спеціально містить велику кількість дефектів для практики початківців у сфері тестування програмного забезпечення.</w:t>
      </w:r>
    </w:p>
    <w:p w:rsidR="007953D4" w:rsidRPr="00370153" w:rsidRDefault="00370153">
      <w:pPr>
        <w:pStyle w:val="21"/>
        <w:rPr>
          <w:lang w:val="ru-RU"/>
        </w:rPr>
      </w:pPr>
      <w:r w:rsidRPr="00370153">
        <w:rPr>
          <w:lang w:val="ru-RU"/>
        </w:rPr>
        <w:t>Функціональні дефекти</w:t>
      </w:r>
    </w:p>
    <w:p w:rsidR="007953D4" w:rsidRPr="00370153" w:rsidRDefault="00370153">
      <w:pPr>
        <w:pStyle w:val="31"/>
        <w:rPr>
          <w:lang w:val="ru-RU"/>
        </w:rPr>
      </w:pPr>
      <w:r>
        <w:t>BF</w:t>
      </w:r>
      <w:r w:rsidRPr="00370153">
        <w:rPr>
          <w:lang w:val="ru-RU"/>
        </w:rPr>
        <w:t>-01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Опис дефекту: Під час відкриття збереженого списку один із ел</w:t>
      </w:r>
      <w:r w:rsidRPr="00370153">
        <w:rPr>
          <w:lang w:val="ru-RU"/>
        </w:rPr>
        <w:t>ементів зникає.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Поточний результат: У списку відображається лише один елемент.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Очікуваний результат: Усі збережені елементи коректно відображаються.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Критичність: </w:t>
      </w:r>
      <w:r>
        <w:t>Blocker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Пріоритетність: </w:t>
      </w:r>
      <w:r>
        <w:t>High</w:t>
      </w:r>
    </w:p>
    <w:p w:rsidR="007953D4" w:rsidRPr="00370153" w:rsidRDefault="00370153">
      <w:pPr>
        <w:pStyle w:val="31"/>
        <w:rPr>
          <w:lang w:val="ru-RU"/>
        </w:rPr>
      </w:pPr>
      <w:r>
        <w:t>BF</w:t>
      </w:r>
      <w:r w:rsidRPr="00370153">
        <w:rPr>
          <w:lang w:val="ru-RU"/>
        </w:rPr>
        <w:t>-02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Опис дефекту: Неможливо очистити список з одного елемента з</w:t>
      </w:r>
      <w:r w:rsidRPr="00370153">
        <w:rPr>
          <w:lang w:val="ru-RU"/>
        </w:rPr>
        <w:t xml:space="preserve">а допомогою кнопки </w:t>
      </w:r>
      <w:r>
        <w:t>Clear</w:t>
      </w:r>
      <w:r w:rsidRPr="00370153">
        <w:rPr>
          <w:lang w:val="ru-RU"/>
        </w:rPr>
        <w:t xml:space="preserve"> </w:t>
      </w:r>
      <w:r>
        <w:t>List</w:t>
      </w:r>
      <w:r w:rsidRPr="00370153">
        <w:rPr>
          <w:lang w:val="ru-RU"/>
        </w:rPr>
        <w:t>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Поточний результат: Кнопка неактивна, видалення не відбувається.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Очікуваний результат: Кнопка активна, елемент видаляється.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Критичність: </w:t>
      </w:r>
      <w:r>
        <w:t>Critical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Пріоритетність: </w:t>
      </w:r>
      <w:r>
        <w:t>Medium</w:t>
      </w:r>
    </w:p>
    <w:p w:rsidR="007953D4" w:rsidRPr="00370153" w:rsidRDefault="00370153">
      <w:pPr>
        <w:pStyle w:val="31"/>
        <w:rPr>
          <w:lang w:val="ru-RU"/>
        </w:rPr>
      </w:pPr>
      <w:r>
        <w:t>BF</w:t>
      </w:r>
      <w:r w:rsidRPr="00370153">
        <w:rPr>
          <w:lang w:val="ru-RU"/>
        </w:rPr>
        <w:t>-03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Опис дефекту: Функції копіювання, вирізання та вст</w:t>
      </w:r>
      <w:r w:rsidRPr="00370153">
        <w:rPr>
          <w:lang w:val="ru-RU"/>
        </w:rPr>
        <w:t xml:space="preserve">авки в меню </w:t>
      </w:r>
      <w:r>
        <w:t>Edit</w:t>
      </w:r>
      <w:r w:rsidRPr="00370153">
        <w:rPr>
          <w:lang w:val="ru-RU"/>
        </w:rPr>
        <w:t xml:space="preserve"> не працюють.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Поточний результат: Жодна дія не виконується.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lastRenderedPageBreak/>
        <w:t>Очікуваний результат: Елемент успішно копіюється, вирізається або вставляється.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Критичність: </w:t>
      </w:r>
      <w:r>
        <w:t>Critical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Пріоритетність: </w:t>
      </w:r>
      <w:r>
        <w:t>Medium</w:t>
      </w:r>
    </w:p>
    <w:p w:rsidR="007953D4" w:rsidRPr="00370153" w:rsidRDefault="00370153">
      <w:pPr>
        <w:pStyle w:val="31"/>
        <w:rPr>
          <w:lang w:val="ru-RU"/>
        </w:rPr>
      </w:pPr>
      <w:r>
        <w:t>BF</w:t>
      </w:r>
      <w:r w:rsidRPr="00370153">
        <w:rPr>
          <w:lang w:val="ru-RU"/>
        </w:rPr>
        <w:t>-04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Опис дефекту: Символ '$' додається до списку, що </w:t>
      </w:r>
      <w:r w:rsidRPr="00370153">
        <w:rPr>
          <w:lang w:val="ru-RU"/>
        </w:rPr>
        <w:t>суперечить вимогам.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Поточний результат: Символ успішно додається.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Очікуваний результат: Символ не повинен додаватися.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Критичність: </w:t>
      </w:r>
      <w:r>
        <w:t>Major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Пріоритетність: </w:t>
      </w:r>
      <w:r>
        <w:t>Low</w:t>
      </w:r>
    </w:p>
    <w:p w:rsidR="007953D4" w:rsidRPr="00370153" w:rsidRDefault="00370153">
      <w:pPr>
        <w:pStyle w:val="31"/>
        <w:rPr>
          <w:lang w:val="ru-RU"/>
        </w:rPr>
      </w:pPr>
      <w:r>
        <w:t>BF</w:t>
      </w:r>
      <w:r w:rsidRPr="00370153">
        <w:rPr>
          <w:lang w:val="ru-RU"/>
        </w:rPr>
        <w:t>-05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Опис дефекту: Число 10000 додається до списку, що не відповідає вимогам.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Поточний результат: </w:t>
      </w:r>
      <w:r w:rsidRPr="00370153">
        <w:rPr>
          <w:lang w:val="ru-RU"/>
        </w:rPr>
        <w:t>Число успішно додається.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Очікуваний результат: Число не повинно додаватися.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Критичність: </w:t>
      </w:r>
      <w:r>
        <w:t>Major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Пріоритетність: </w:t>
      </w:r>
      <w:r>
        <w:t>Low</w:t>
      </w:r>
    </w:p>
    <w:p w:rsidR="007953D4" w:rsidRPr="00370153" w:rsidRDefault="00370153">
      <w:pPr>
        <w:pStyle w:val="31"/>
        <w:rPr>
          <w:lang w:val="ru-RU"/>
        </w:rPr>
      </w:pPr>
      <w:r>
        <w:t>BF</w:t>
      </w:r>
      <w:r w:rsidRPr="00370153">
        <w:rPr>
          <w:lang w:val="ru-RU"/>
        </w:rPr>
        <w:t>-06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Опис дефекту: Символ пробілу додається до списку.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Поточний результат: Пробіл додається як елемент списку.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Очікуваний результат: Пробіл </w:t>
      </w:r>
      <w:r w:rsidRPr="00370153">
        <w:rPr>
          <w:lang w:val="ru-RU"/>
        </w:rPr>
        <w:t>не повинен додаватися.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Критичність: </w:t>
      </w:r>
      <w:r>
        <w:t>Major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Пріоритетність: </w:t>
      </w:r>
      <w:r>
        <w:t>Low</w:t>
      </w:r>
    </w:p>
    <w:p w:rsidR="007953D4" w:rsidRPr="00370153" w:rsidRDefault="00370153">
      <w:pPr>
        <w:pStyle w:val="31"/>
        <w:rPr>
          <w:lang w:val="ru-RU"/>
        </w:rPr>
      </w:pPr>
      <w:r>
        <w:t>BF</w:t>
      </w:r>
      <w:r w:rsidRPr="00370153">
        <w:rPr>
          <w:lang w:val="ru-RU"/>
        </w:rPr>
        <w:t>-07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Опис дефекту: Сортування за спаданням працює некоректно.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Поточний результат: Останні елементи розташовані неправильно.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Очікуваний результат: Усі елементи відсортовані коректно.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Критичність</w:t>
      </w:r>
      <w:r w:rsidRPr="00370153">
        <w:rPr>
          <w:lang w:val="ru-RU"/>
        </w:rPr>
        <w:t xml:space="preserve">: </w:t>
      </w:r>
      <w:r>
        <w:t>Major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Пріоритетність: </w:t>
      </w:r>
      <w:r>
        <w:t>Medium</w:t>
      </w:r>
    </w:p>
    <w:p w:rsidR="007953D4" w:rsidRPr="00370153" w:rsidRDefault="00370153">
      <w:pPr>
        <w:pStyle w:val="31"/>
        <w:rPr>
          <w:lang w:val="ru-RU"/>
        </w:rPr>
      </w:pPr>
      <w:r>
        <w:lastRenderedPageBreak/>
        <w:t>BF</w:t>
      </w:r>
      <w:r w:rsidRPr="00370153">
        <w:rPr>
          <w:lang w:val="ru-RU"/>
        </w:rPr>
        <w:t>-08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Опис дефекту: Неправильно відображається числовий діапазон у фільтрах.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Поточний результат: Діапазон: 300–9999.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Очікуваний результат: Діапазон повинен бути 301–9999.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Критичність: </w:t>
      </w:r>
      <w:r>
        <w:t>Major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Пріоритетність: </w:t>
      </w:r>
      <w:r>
        <w:t>Low</w:t>
      </w:r>
    </w:p>
    <w:p w:rsidR="007953D4" w:rsidRPr="00370153" w:rsidRDefault="00370153">
      <w:pPr>
        <w:pStyle w:val="31"/>
        <w:rPr>
          <w:lang w:val="ru-RU"/>
        </w:rPr>
      </w:pPr>
      <w:r>
        <w:t>BF</w:t>
      </w:r>
      <w:r w:rsidRPr="00370153">
        <w:rPr>
          <w:lang w:val="ru-RU"/>
        </w:rPr>
        <w:t>-09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Опис </w:t>
      </w:r>
      <w:r w:rsidRPr="00370153">
        <w:rPr>
          <w:lang w:val="ru-RU"/>
        </w:rPr>
        <w:t xml:space="preserve">дефекту: Меню </w:t>
      </w:r>
      <w:r>
        <w:t>Edit</w:t>
      </w:r>
      <w:r w:rsidRPr="00370153">
        <w:rPr>
          <w:lang w:val="ru-RU"/>
        </w:rPr>
        <w:t xml:space="preserve"> недоступне через комбінацію клавіш </w:t>
      </w:r>
      <w:r>
        <w:t>Alt</w:t>
      </w:r>
      <w:r w:rsidRPr="00370153">
        <w:rPr>
          <w:lang w:val="ru-RU"/>
        </w:rPr>
        <w:t>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Поточний результат: Швидкий доступ не працює.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Очікуваний результат: Меню повинно відкриватися через </w:t>
      </w:r>
      <w:r>
        <w:t>Alt</w:t>
      </w:r>
      <w:r w:rsidRPr="00370153">
        <w:rPr>
          <w:lang w:val="ru-RU"/>
        </w:rPr>
        <w:t>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Критичність: </w:t>
      </w:r>
      <w:r>
        <w:t>Minor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Пріоритетність: </w:t>
      </w:r>
      <w:r>
        <w:t>Low</w:t>
      </w:r>
    </w:p>
    <w:p w:rsidR="007953D4" w:rsidRPr="00370153" w:rsidRDefault="00370153">
      <w:pPr>
        <w:pStyle w:val="31"/>
        <w:rPr>
          <w:lang w:val="ru-RU"/>
        </w:rPr>
      </w:pPr>
      <w:r>
        <w:t>BF</w:t>
      </w:r>
      <w:r w:rsidRPr="00370153">
        <w:rPr>
          <w:lang w:val="ru-RU"/>
        </w:rPr>
        <w:t>-10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 xml:space="preserve">Опис дефекту: Комбінація </w:t>
      </w:r>
      <w:r>
        <w:t>Ctrl</w:t>
      </w:r>
      <w:r w:rsidRPr="00370153">
        <w:rPr>
          <w:lang w:val="ru-RU"/>
        </w:rPr>
        <w:t>+</w:t>
      </w:r>
      <w:r>
        <w:t>Z</w:t>
      </w:r>
      <w:r w:rsidRPr="00370153">
        <w:rPr>
          <w:lang w:val="ru-RU"/>
        </w:rPr>
        <w:t xml:space="preserve"> працює лише </w:t>
      </w:r>
      <w:r w:rsidRPr="00370153">
        <w:rPr>
          <w:lang w:val="ru-RU"/>
        </w:rPr>
        <w:t>один раз.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Поточний результат: Відміняється лише одна дія.</w:t>
      </w:r>
    </w:p>
    <w:p w:rsidR="007953D4" w:rsidRPr="00370153" w:rsidRDefault="00370153">
      <w:pPr>
        <w:rPr>
          <w:lang w:val="ru-RU"/>
        </w:rPr>
      </w:pPr>
      <w:r w:rsidRPr="00370153">
        <w:rPr>
          <w:lang w:val="ru-RU"/>
        </w:rPr>
        <w:t>Очікуваний результат: Має відмінятися кілька дій поспіль.</w:t>
      </w:r>
    </w:p>
    <w:p w:rsidR="007953D4" w:rsidRDefault="00370153">
      <w:r>
        <w:t>Критичність: Minor</w:t>
      </w:r>
    </w:p>
    <w:p w:rsidR="007953D4" w:rsidRDefault="00370153">
      <w:r>
        <w:t>Пріоритетність: Low</w:t>
      </w:r>
    </w:p>
    <w:sectPr w:rsidR="007953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70153"/>
    <w:rsid w:val="007953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E5AB30-FC47-4970-B2C5-8FD2C7633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Денис</cp:lastModifiedBy>
  <cp:revision>2</cp:revision>
  <dcterms:created xsi:type="dcterms:W3CDTF">2013-12-23T23:15:00Z</dcterms:created>
  <dcterms:modified xsi:type="dcterms:W3CDTF">2026-01-21T15:21:00Z</dcterms:modified>
  <cp:category/>
</cp:coreProperties>
</file>